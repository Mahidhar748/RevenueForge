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223A8F"/>
          <w:sz w:val="24"/>
        </w:rPr>
        <w:t>COBALT RIDGE TECHNOLOGIES</w:t>
      </w:r>
    </w:p>
    <w:p>
      <w:r>
        <w:rPr>
          <w:b/>
          <w:sz w:val="52"/>
        </w:rPr>
        <w:t>{{TITLE}}</w:t>
      </w:r>
    </w:p>
    <w:p>
      <w:r>
        <w:rPr>
          <w:sz w:val="26"/>
        </w:rPr>
        <w:t>Proposal submitted to {{CLIENT}}</w:t>
      </w:r>
    </w:p>
    <w:p>
      <w:r>
        <w:rPr>
          <w:color w:val="666666"/>
          <w:sz w:val="22"/>
        </w:rPr>
        <w:t>{{DATE}}</w:t>
      </w:r>
    </w:p>
    <w:p/>
    <w:p>
      <w:r>
        <w:rPr>
          <w:i/>
          <w:color w:val="223A8F"/>
        </w:rPr>
        <w:t>Engineering trust in digital banking.</w:t>
      </w:r>
    </w:p>
    <w:p>
      <w:r>
        <w:br w:type="page"/>
      </w:r>
    </w:p>
    <w:p>
      <w:r>
        <w:t>{{CONTENT}}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Cobalt Ridge Technologies —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Cobalt Ridge Technologies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23A8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3A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3A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