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0E5A8A"/>
          <w:sz w:val="24"/>
        </w:rPr>
        <w:t>MERIDIAN INTEGRATION LABS</w:t>
      </w:r>
    </w:p>
    <w:p>
      <w:r>
        <w:rPr>
          <w:b/>
          <w:sz w:val="52"/>
        </w:rPr>
        <w:t>{{TITLE}}</w:t>
      </w:r>
    </w:p>
    <w:p>
      <w:r>
        <w:rPr>
          <w:sz w:val="26"/>
        </w:rPr>
        <w:t>Proposal submitted to {{CLIENT}}</w:t>
      </w:r>
    </w:p>
    <w:p>
      <w:r>
        <w:rPr>
          <w:color w:val="666666"/>
          <w:sz w:val="22"/>
        </w:rPr>
        <w:t>{{DATE}}</w:t>
      </w:r>
    </w:p>
    <w:p/>
    <w:p>
      <w:r>
        <w:rPr>
          <w:i/>
          <w:color w:val="0E5A8A"/>
        </w:rPr>
        <w:t>Linking systems. Protecting care.</w:t>
      </w:r>
    </w:p>
    <w:p>
      <w:r>
        <w:br w:type="page"/>
      </w:r>
    </w:p>
    <w:p>
      <w:r>
        <w:t>{{CONTENT}}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Meridian Integration Labs —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Meridian Integration Labs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5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